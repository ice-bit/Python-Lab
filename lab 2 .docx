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7B71" w:rsidRPr="009C2DFD" w:rsidRDefault="00000000" w:rsidP="009C2DFD">
      <w:pPr>
        <w:pStyle w:val="Title"/>
        <w:jc w:val="center"/>
        <w:rPr>
          <w:b/>
          <w:bCs/>
        </w:rPr>
      </w:pPr>
      <w:r w:rsidRPr="009C2DFD">
        <w:rPr>
          <w:b/>
          <w:bCs/>
        </w:rPr>
        <w:t>Python Programs Using If-Condition and Functions</w:t>
      </w:r>
    </w:p>
    <w:p w:rsidR="00737B71" w:rsidRDefault="00F016EB">
      <w:r w:rsidRPr="00F016EB">
        <w:rPr>
          <w:rFonts w:ascii="Courier New" w:hAnsi="Courier New"/>
          <w:b/>
          <w:bCs/>
          <w:color w:val="FF0000"/>
        </w:rPr>
        <w:t>1)</w:t>
      </w:r>
      <w:r w:rsidR="00000000" w:rsidRPr="00F016EB">
        <w:rPr>
          <w:rFonts w:ascii="Courier New" w:hAnsi="Courier New"/>
          <w:b/>
          <w:bCs/>
          <w:color w:val="FF0000"/>
        </w:rPr>
        <w:t>Print largest and smallest values out of two</w:t>
      </w:r>
      <w:r w:rsidR="00000000">
        <w:rPr>
          <w:rFonts w:ascii="Courier New" w:hAnsi="Courier New"/>
        </w:rPr>
        <w:t>.</w:t>
      </w:r>
    </w:p>
    <w:p w:rsidR="00737B71" w:rsidRDefault="00000000">
      <w:r>
        <w:rPr>
          <w:rFonts w:ascii="Courier New" w:hAnsi="Courier New"/>
          <w:sz w:val="20"/>
        </w:rPr>
        <w:t>def check_two(a, b):</w:t>
      </w:r>
      <w:r>
        <w:rPr>
          <w:rFonts w:ascii="Courier New" w:hAnsi="Courier New"/>
          <w:sz w:val="20"/>
        </w:rPr>
        <w:br/>
        <w:t xml:space="preserve">    if a &gt; b:</w:t>
      </w:r>
      <w:r>
        <w:rPr>
          <w:rFonts w:ascii="Courier New" w:hAnsi="Courier New"/>
          <w:sz w:val="20"/>
        </w:rPr>
        <w:br/>
        <w:t xml:space="preserve">        print("Largest:", a)</w:t>
      </w:r>
      <w:r>
        <w:rPr>
          <w:rFonts w:ascii="Courier New" w:hAnsi="Courier New"/>
          <w:sz w:val="20"/>
        </w:rPr>
        <w:br/>
        <w:t xml:space="preserve">        print("Smallest:", b)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print("Largest:", b)</w:t>
      </w:r>
      <w:r>
        <w:rPr>
          <w:rFonts w:ascii="Courier New" w:hAnsi="Courier New"/>
          <w:sz w:val="20"/>
        </w:rPr>
        <w:br/>
        <w:t xml:space="preserve">        print("Smallest:", a)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check_two(10, 20)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t>2)</w:t>
      </w:r>
      <w:r w:rsidR="00000000" w:rsidRPr="00F016EB">
        <w:rPr>
          <w:rFonts w:ascii="Courier New" w:hAnsi="Courier New"/>
          <w:b/>
          <w:bCs/>
          <w:color w:val="FF0000"/>
        </w:rPr>
        <w:t>Print largest and smallest values out of three.</w:t>
      </w:r>
    </w:p>
    <w:p w:rsidR="00737B71" w:rsidRDefault="00000000" w:rsidP="00F016EB">
      <w:r>
        <w:rPr>
          <w:rFonts w:ascii="Courier New" w:hAnsi="Courier New"/>
          <w:sz w:val="20"/>
        </w:rPr>
        <w:t>def check_three(a, b, c):</w:t>
      </w:r>
      <w:r>
        <w:rPr>
          <w:rFonts w:ascii="Courier New" w:hAnsi="Courier New"/>
          <w:sz w:val="20"/>
        </w:rPr>
        <w:br/>
        <w:t xml:space="preserve">    if a &gt; b and a &gt; c:</w:t>
      </w:r>
      <w:r>
        <w:rPr>
          <w:rFonts w:ascii="Courier New" w:hAnsi="Courier New"/>
          <w:sz w:val="20"/>
        </w:rPr>
        <w:br/>
        <w:t xml:space="preserve">        largest = a</w:t>
      </w:r>
      <w:r>
        <w:rPr>
          <w:rFonts w:ascii="Courier New" w:hAnsi="Courier New"/>
          <w:sz w:val="20"/>
        </w:rPr>
        <w:br/>
        <w:t xml:space="preserve">    elif b &gt; c:</w:t>
      </w:r>
      <w:r>
        <w:rPr>
          <w:rFonts w:ascii="Courier New" w:hAnsi="Courier New"/>
          <w:sz w:val="20"/>
        </w:rPr>
        <w:br/>
        <w:t xml:space="preserve">        largest = b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largest = c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a &lt; b and a &lt; c:</w:t>
      </w:r>
      <w:r>
        <w:rPr>
          <w:rFonts w:ascii="Courier New" w:hAnsi="Courier New"/>
          <w:sz w:val="20"/>
        </w:rPr>
        <w:br/>
        <w:t xml:space="preserve">        smallest = a</w:t>
      </w:r>
      <w:r>
        <w:rPr>
          <w:rFonts w:ascii="Courier New" w:hAnsi="Courier New"/>
          <w:sz w:val="20"/>
        </w:rPr>
        <w:br/>
        <w:t xml:space="preserve">    elif b &lt; c:</w:t>
      </w:r>
      <w:r>
        <w:rPr>
          <w:rFonts w:ascii="Courier New" w:hAnsi="Courier New"/>
          <w:sz w:val="20"/>
        </w:rPr>
        <w:br/>
        <w:t xml:space="preserve">        smallest = b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smallest = c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print("Largest:", largest)</w:t>
      </w:r>
      <w:r>
        <w:rPr>
          <w:rFonts w:ascii="Courier New" w:hAnsi="Courier New"/>
          <w:sz w:val="20"/>
        </w:rPr>
        <w:br/>
        <w:t xml:space="preserve">    print("Smallest:", smallest)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check_three(12, 5, 18)</w:t>
      </w:r>
    </w:p>
    <w:p w:rsidR="00737B71" w:rsidRDefault="00F016EB">
      <w:r w:rsidRPr="00F016EB">
        <w:rPr>
          <w:rFonts w:ascii="Courier New" w:hAnsi="Courier New"/>
          <w:b/>
          <w:bCs/>
          <w:color w:val="FF0000"/>
        </w:rPr>
        <w:t>3)</w:t>
      </w:r>
      <w:r w:rsidR="00000000" w:rsidRPr="00F016EB">
        <w:rPr>
          <w:rFonts w:ascii="Courier New" w:hAnsi="Courier New"/>
          <w:b/>
          <w:bCs/>
          <w:color w:val="FF0000"/>
        </w:rPr>
        <w:t>Check whether a given number is odd or even</w:t>
      </w:r>
      <w:r w:rsidR="00000000">
        <w:rPr>
          <w:rFonts w:ascii="Courier New" w:hAnsi="Courier New"/>
        </w:rPr>
        <w:t>.</w:t>
      </w:r>
    </w:p>
    <w:p w:rsidR="00737B71" w:rsidRDefault="00000000">
      <w:r>
        <w:rPr>
          <w:rFonts w:ascii="Courier New" w:hAnsi="Courier New"/>
          <w:sz w:val="20"/>
        </w:rPr>
        <w:t>def odd_even(n):</w:t>
      </w:r>
      <w:r>
        <w:rPr>
          <w:rFonts w:ascii="Courier New" w:hAnsi="Courier New"/>
          <w:sz w:val="20"/>
        </w:rPr>
        <w:br/>
        <w:t xml:space="preserve">    if n % 2 == 0:</w:t>
      </w:r>
      <w:r>
        <w:rPr>
          <w:rFonts w:ascii="Courier New" w:hAnsi="Courier New"/>
          <w:sz w:val="20"/>
        </w:rPr>
        <w:br/>
        <w:t xml:space="preserve">        print("Even")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print("Odd")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odd_even(7)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lastRenderedPageBreak/>
        <w:t>4)</w:t>
      </w:r>
      <w:r w:rsidR="00000000" w:rsidRPr="00F016EB">
        <w:rPr>
          <w:rFonts w:ascii="Courier New" w:hAnsi="Courier New"/>
          <w:b/>
          <w:bCs/>
          <w:color w:val="FF0000"/>
        </w:rPr>
        <w:t>Check whether a given number is divisible by 10 or not.</w:t>
      </w:r>
    </w:p>
    <w:p w:rsidR="00737B71" w:rsidRDefault="00000000">
      <w:r>
        <w:rPr>
          <w:rFonts w:ascii="Courier New" w:hAnsi="Courier New"/>
          <w:sz w:val="20"/>
        </w:rPr>
        <w:t>def divisible_by_10(n):</w:t>
      </w:r>
      <w:r>
        <w:rPr>
          <w:rFonts w:ascii="Courier New" w:hAnsi="Courier New"/>
          <w:sz w:val="20"/>
        </w:rPr>
        <w:br/>
        <w:t xml:space="preserve">    if n % 10 == 0: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"Divisible by 10")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"Not divisible by 10")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divisible_by_10(30)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t>5)</w:t>
      </w:r>
      <w:r w:rsidR="00000000" w:rsidRPr="00F016EB">
        <w:rPr>
          <w:rFonts w:ascii="Courier New" w:hAnsi="Courier New"/>
          <w:b/>
          <w:bCs/>
          <w:color w:val="FF0000"/>
        </w:rPr>
        <w:t>Accept age of a person. If age is less than 18, print minor otherwise Major.</w:t>
      </w:r>
    </w:p>
    <w:p w:rsidR="00737B71" w:rsidRDefault="00000000">
      <w:r>
        <w:rPr>
          <w:rFonts w:ascii="Courier New" w:hAnsi="Courier New"/>
          <w:sz w:val="20"/>
        </w:rPr>
        <w:t>def check_age(age):</w:t>
      </w:r>
      <w:r>
        <w:rPr>
          <w:rFonts w:ascii="Courier New" w:hAnsi="Courier New"/>
          <w:sz w:val="20"/>
        </w:rPr>
        <w:br/>
        <w:t xml:space="preserve">    if age &lt; 18:</w:t>
      </w:r>
      <w:r>
        <w:rPr>
          <w:rFonts w:ascii="Courier New" w:hAnsi="Courier New"/>
          <w:sz w:val="20"/>
        </w:rPr>
        <w:br/>
        <w:t xml:space="preserve">        print("Minor")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print("Major")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check_</w:t>
      </w:r>
      <w:proofErr w:type="gramStart"/>
      <w:r>
        <w:rPr>
          <w:rFonts w:ascii="Courier New" w:hAnsi="Courier New"/>
          <w:sz w:val="20"/>
        </w:rPr>
        <w:t>age(</w:t>
      </w:r>
      <w:proofErr w:type="gramEnd"/>
      <w:r>
        <w:rPr>
          <w:rFonts w:ascii="Courier New" w:hAnsi="Courier New"/>
          <w:sz w:val="20"/>
        </w:rPr>
        <w:t>17)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t>6)</w:t>
      </w:r>
      <w:r w:rsidR="00000000" w:rsidRPr="00F016EB">
        <w:rPr>
          <w:rFonts w:ascii="Courier New" w:hAnsi="Courier New"/>
          <w:b/>
          <w:bCs/>
          <w:color w:val="FF0000"/>
        </w:rPr>
        <w:t>Accept a number from the user. And print number of digits in it.</w:t>
      </w:r>
    </w:p>
    <w:p w:rsidR="00737B71" w:rsidRDefault="00000000">
      <w:r>
        <w:rPr>
          <w:rFonts w:ascii="Courier New" w:hAnsi="Courier New"/>
          <w:sz w:val="20"/>
        </w:rPr>
        <w:t>def digit_count(n):</w:t>
      </w:r>
      <w:r>
        <w:rPr>
          <w:rFonts w:ascii="Courier New" w:hAnsi="Courier New"/>
          <w:sz w:val="20"/>
        </w:rPr>
        <w:br/>
        <w:t xml:space="preserve">    count = len(str(abs(n)))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"Digits:", count)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digit_</w:t>
      </w:r>
      <w:proofErr w:type="gramStart"/>
      <w:r>
        <w:rPr>
          <w:rFonts w:ascii="Courier New" w:hAnsi="Courier New"/>
          <w:sz w:val="20"/>
        </w:rPr>
        <w:t>count(</w:t>
      </w:r>
      <w:proofErr w:type="gramEnd"/>
      <w:r>
        <w:rPr>
          <w:rFonts w:ascii="Courier New" w:hAnsi="Courier New"/>
          <w:sz w:val="20"/>
        </w:rPr>
        <w:t>12345)</w:t>
      </w:r>
    </w:p>
    <w:p w:rsidR="00737B71" w:rsidRDefault="00F016EB">
      <w:r w:rsidRPr="00F016EB">
        <w:rPr>
          <w:rFonts w:ascii="Courier New" w:hAnsi="Courier New"/>
          <w:b/>
          <w:bCs/>
          <w:color w:val="FF0000"/>
        </w:rPr>
        <w:t>7)</w:t>
      </w:r>
      <w:r w:rsidR="00000000" w:rsidRPr="00F016EB">
        <w:rPr>
          <w:rFonts w:ascii="Courier New" w:hAnsi="Courier New"/>
          <w:b/>
          <w:bCs/>
          <w:color w:val="FF0000"/>
        </w:rPr>
        <w:t>Accept a year value from the user. Check whether it is a leap year or not</w:t>
      </w:r>
      <w:r w:rsidR="00000000">
        <w:rPr>
          <w:rFonts w:ascii="Courier New" w:hAnsi="Courier New"/>
        </w:rPr>
        <w:t>.</w:t>
      </w:r>
    </w:p>
    <w:p w:rsidR="00737B71" w:rsidRDefault="00000000">
      <w:r>
        <w:rPr>
          <w:rFonts w:ascii="Courier New" w:hAnsi="Courier New"/>
          <w:sz w:val="20"/>
        </w:rPr>
        <w:t>def is_leap(year):</w:t>
      </w:r>
      <w:r>
        <w:rPr>
          <w:rFonts w:ascii="Courier New" w:hAnsi="Courier New"/>
          <w:sz w:val="20"/>
        </w:rPr>
        <w:br/>
        <w:t xml:space="preserve">    if (year % 4 == 0 and year % 100 != 0) or (year % 400 == 0):</w:t>
      </w:r>
      <w:r>
        <w:rPr>
          <w:rFonts w:ascii="Courier New" w:hAnsi="Courier New"/>
          <w:sz w:val="20"/>
        </w:rPr>
        <w:br/>
        <w:t xml:space="preserve">        print("Leap Year")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print("Not Leap Year")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is_leap(2024)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t>8)</w:t>
      </w:r>
      <w:r w:rsidR="00000000" w:rsidRPr="00F016EB">
        <w:rPr>
          <w:rFonts w:ascii="Courier New" w:hAnsi="Courier New"/>
          <w:b/>
          <w:bCs/>
          <w:color w:val="FF0000"/>
        </w:rPr>
        <w:t>Check whether a triangle is valid or not, when the three angles of the triangle are entered through the keyboard.</w:t>
      </w:r>
    </w:p>
    <w:p w:rsidR="00737B71" w:rsidRDefault="00000000">
      <w:r>
        <w:rPr>
          <w:rFonts w:ascii="Courier New" w:hAnsi="Courier New"/>
          <w:sz w:val="20"/>
        </w:rPr>
        <w:t>def valid_</w:t>
      </w:r>
      <w:proofErr w:type="gramStart"/>
      <w:r>
        <w:rPr>
          <w:rFonts w:ascii="Courier New" w:hAnsi="Courier New"/>
          <w:sz w:val="20"/>
        </w:rPr>
        <w:t>triangle(</w:t>
      </w:r>
      <w:proofErr w:type="gramEnd"/>
      <w:r>
        <w:rPr>
          <w:rFonts w:ascii="Courier New" w:hAnsi="Courier New"/>
          <w:sz w:val="20"/>
        </w:rPr>
        <w:t>a, b, c):</w:t>
      </w:r>
      <w:r>
        <w:rPr>
          <w:rFonts w:ascii="Courier New" w:hAnsi="Courier New"/>
          <w:sz w:val="20"/>
        </w:rPr>
        <w:br/>
        <w:t xml:space="preserve">    if a + b + c == 180: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"Valid Triangle")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"Invalid Triangle")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valid_</w:t>
      </w:r>
      <w:proofErr w:type="gramStart"/>
      <w:r>
        <w:rPr>
          <w:rFonts w:ascii="Courier New" w:hAnsi="Courier New"/>
          <w:sz w:val="20"/>
        </w:rPr>
        <w:t>triangle(</w:t>
      </w:r>
      <w:proofErr w:type="gramEnd"/>
      <w:r>
        <w:rPr>
          <w:rFonts w:ascii="Courier New" w:hAnsi="Courier New"/>
          <w:sz w:val="20"/>
        </w:rPr>
        <w:t>60, 60, 60)</w:t>
      </w:r>
    </w:p>
    <w:p w:rsidR="00737B71" w:rsidRPr="00F016EB" w:rsidRDefault="00F016EB">
      <w:pPr>
        <w:rPr>
          <w:b/>
          <w:bCs/>
        </w:rPr>
      </w:pPr>
      <w:r w:rsidRPr="00F016EB">
        <w:rPr>
          <w:rFonts w:ascii="Courier New" w:hAnsi="Courier New"/>
          <w:b/>
          <w:bCs/>
          <w:color w:val="FF0000"/>
        </w:rPr>
        <w:lastRenderedPageBreak/>
        <w:t>9)</w:t>
      </w:r>
      <w:r w:rsidR="00000000" w:rsidRPr="00F016EB">
        <w:rPr>
          <w:rFonts w:ascii="Courier New" w:hAnsi="Courier New"/>
          <w:b/>
          <w:bCs/>
          <w:color w:val="FF0000"/>
        </w:rPr>
        <w:t>Print absolute value of a given number.</w:t>
      </w:r>
    </w:p>
    <w:p w:rsidR="00737B71" w:rsidRDefault="00000000" w:rsidP="00F016EB">
      <w:r>
        <w:rPr>
          <w:rFonts w:ascii="Courier New" w:hAnsi="Courier New"/>
          <w:sz w:val="20"/>
        </w:rPr>
        <w:t>def absolute(n):</w:t>
      </w:r>
      <w:r>
        <w:rPr>
          <w:rFonts w:ascii="Courier New" w:hAnsi="Courier New"/>
          <w:sz w:val="20"/>
        </w:rPr>
        <w:br/>
        <w:t xml:space="preserve">    if n &lt; 0: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"Absolute:", -n)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"Absolute:", 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absolute(</w:t>
      </w:r>
      <w:proofErr w:type="gramEnd"/>
      <w:r>
        <w:rPr>
          <w:rFonts w:ascii="Courier New" w:hAnsi="Courier New"/>
          <w:sz w:val="20"/>
        </w:rPr>
        <w:t>-5)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t>10)</w:t>
      </w:r>
      <w:r w:rsidR="00000000" w:rsidRPr="00F016EB">
        <w:rPr>
          <w:rFonts w:ascii="Courier New" w:hAnsi="Courier New"/>
          <w:b/>
          <w:bCs/>
          <w:color w:val="FF0000"/>
        </w:rPr>
        <w:t>Given the length and breadth of a rectangle, write a program to find whether the area of the rectangle is greater than its perimeter.</w:t>
      </w:r>
    </w:p>
    <w:p w:rsidR="00737B71" w:rsidRDefault="00000000">
      <w:r>
        <w:rPr>
          <w:rFonts w:ascii="Courier New" w:hAnsi="Courier New"/>
          <w:sz w:val="20"/>
        </w:rPr>
        <w:t>def area_vs_</w:t>
      </w:r>
      <w:proofErr w:type="gramStart"/>
      <w:r>
        <w:rPr>
          <w:rFonts w:ascii="Courier New" w:hAnsi="Courier New"/>
          <w:sz w:val="20"/>
        </w:rPr>
        <w:t>perimeter(</w:t>
      </w:r>
      <w:proofErr w:type="gramEnd"/>
      <w:r>
        <w:rPr>
          <w:rFonts w:ascii="Courier New" w:hAnsi="Courier New"/>
          <w:sz w:val="20"/>
        </w:rPr>
        <w:t>l, b):</w:t>
      </w:r>
      <w:r>
        <w:rPr>
          <w:rFonts w:ascii="Courier New" w:hAnsi="Courier New"/>
          <w:sz w:val="20"/>
        </w:rPr>
        <w:br/>
        <w:t xml:space="preserve">    area = l * b</w:t>
      </w:r>
      <w:r>
        <w:rPr>
          <w:rFonts w:ascii="Courier New" w:hAnsi="Courier New"/>
          <w:sz w:val="20"/>
        </w:rPr>
        <w:br/>
        <w:t xml:space="preserve">    peri = 2 * (l + b)</w:t>
      </w:r>
      <w:r>
        <w:rPr>
          <w:rFonts w:ascii="Courier New" w:hAnsi="Courier New"/>
          <w:sz w:val="20"/>
        </w:rPr>
        <w:br/>
        <w:t xml:space="preserve">    if area &gt; peri: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"Area is greater")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"Perimeter is greater")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area_vs_</w:t>
      </w:r>
      <w:proofErr w:type="gramStart"/>
      <w:r>
        <w:rPr>
          <w:rFonts w:ascii="Courier New" w:hAnsi="Courier New"/>
          <w:sz w:val="20"/>
        </w:rPr>
        <w:t>perimeter(</w:t>
      </w:r>
      <w:proofErr w:type="gramEnd"/>
      <w:r>
        <w:rPr>
          <w:rFonts w:ascii="Courier New" w:hAnsi="Courier New"/>
          <w:sz w:val="20"/>
        </w:rPr>
        <w:t>5, 4)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t>11)</w:t>
      </w:r>
      <w:r w:rsidR="00000000" w:rsidRPr="00F016EB">
        <w:rPr>
          <w:rFonts w:ascii="Courier New" w:hAnsi="Courier New"/>
          <w:b/>
          <w:bCs/>
          <w:color w:val="FF0000"/>
        </w:rPr>
        <w:t>Given three points (x</w:t>
      </w:r>
      <w:proofErr w:type="gramStart"/>
      <w:r w:rsidR="00000000" w:rsidRPr="00F016EB">
        <w:rPr>
          <w:rFonts w:ascii="Courier New" w:hAnsi="Courier New"/>
          <w:b/>
          <w:bCs/>
          <w:color w:val="FF0000"/>
        </w:rPr>
        <w:t>1,y</w:t>
      </w:r>
      <w:proofErr w:type="gramEnd"/>
      <w:r w:rsidR="00000000" w:rsidRPr="00F016EB">
        <w:rPr>
          <w:rFonts w:ascii="Courier New" w:hAnsi="Courier New"/>
          <w:b/>
          <w:bCs/>
          <w:color w:val="FF0000"/>
        </w:rPr>
        <w:t>1), (x</w:t>
      </w:r>
      <w:proofErr w:type="gramStart"/>
      <w:r w:rsidR="00000000" w:rsidRPr="00F016EB">
        <w:rPr>
          <w:rFonts w:ascii="Courier New" w:hAnsi="Courier New"/>
          <w:b/>
          <w:bCs/>
          <w:color w:val="FF0000"/>
        </w:rPr>
        <w:t>2,y</w:t>
      </w:r>
      <w:proofErr w:type="gramEnd"/>
      <w:r w:rsidR="00000000" w:rsidRPr="00F016EB">
        <w:rPr>
          <w:rFonts w:ascii="Courier New" w:hAnsi="Courier New"/>
          <w:b/>
          <w:bCs/>
          <w:color w:val="FF0000"/>
        </w:rPr>
        <w:t>2) and (x</w:t>
      </w:r>
      <w:proofErr w:type="gramStart"/>
      <w:r w:rsidR="00000000" w:rsidRPr="00F016EB">
        <w:rPr>
          <w:rFonts w:ascii="Courier New" w:hAnsi="Courier New"/>
          <w:b/>
          <w:bCs/>
          <w:color w:val="FF0000"/>
        </w:rPr>
        <w:t>3,y</w:t>
      </w:r>
      <w:proofErr w:type="gramEnd"/>
      <w:r w:rsidR="00000000" w:rsidRPr="00F016EB">
        <w:rPr>
          <w:rFonts w:ascii="Courier New" w:hAnsi="Courier New"/>
          <w:b/>
          <w:bCs/>
          <w:color w:val="FF0000"/>
        </w:rPr>
        <w:t>3), check if all the three points fall on one straight line.</w:t>
      </w:r>
    </w:p>
    <w:p w:rsidR="00737B71" w:rsidRDefault="00000000">
      <w:r>
        <w:rPr>
          <w:rFonts w:ascii="Courier New" w:hAnsi="Courier New"/>
          <w:sz w:val="20"/>
        </w:rPr>
        <w:t>def straight_</w:t>
      </w:r>
      <w:proofErr w:type="gramStart"/>
      <w:r>
        <w:rPr>
          <w:rFonts w:ascii="Courier New" w:hAnsi="Courier New"/>
          <w:sz w:val="20"/>
        </w:rPr>
        <w:t>line(</w:t>
      </w:r>
      <w:proofErr w:type="gramEnd"/>
      <w:r>
        <w:rPr>
          <w:rFonts w:ascii="Courier New" w:hAnsi="Courier New"/>
          <w:sz w:val="20"/>
        </w:rPr>
        <w:t>x1, y1, x2, y2, x3, y3):</w:t>
      </w:r>
      <w:r>
        <w:rPr>
          <w:rFonts w:ascii="Courier New" w:hAnsi="Courier New"/>
          <w:sz w:val="20"/>
        </w:rPr>
        <w:br/>
        <w:t xml:space="preserve">    if (y2 - y</w:t>
      </w:r>
      <w:proofErr w:type="gramStart"/>
      <w:r>
        <w:rPr>
          <w:rFonts w:ascii="Courier New" w:hAnsi="Courier New"/>
          <w:sz w:val="20"/>
        </w:rPr>
        <w:t>1)*</w:t>
      </w:r>
      <w:proofErr w:type="gramEnd"/>
      <w:r>
        <w:rPr>
          <w:rFonts w:ascii="Courier New" w:hAnsi="Courier New"/>
          <w:sz w:val="20"/>
        </w:rPr>
        <w:t>(x3 - x2) == (y3 - y</w:t>
      </w:r>
      <w:proofErr w:type="gramStart"/>
      <w:r>
        <w:rPr>
          <w:rFonts w:ascii="Courier New" w:hAnsi="Courier New"/>
          <w:sz w:val="20"/>
        </w:rPr>
        <w:t>2)*</w:t>
      </w:r>
      <w:proofErr w:type="gramEnd"/>
      <w:r>
        <w:rPr>
          <w:rFonts w:ascii="Courier New" w:hAnsi="Courier New"/>
          <w:sz w:val="20"/>
        </w:rPr>
        <w:t>(x2 - x1):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"Points are on a straight line")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"Points are not on a straight line")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straight_</w:t>
      </w:r>
      <w:proofErr w:type="gramStart"/>
      <w:r>
        <w:rPr>
          <w:rFonts w:ascii="Courier New" w:hAnsi="Courier New"/>
          <w:sz w:val="20"/>
        </w:rPr>
        <w:t>line(</w:t>
      </w:r>
      <w:proofErr w:type="gramEnd"/>
      <w:r>
        <w:rPr>
          <w:rFonts w:ascii="Courier New" w:hAnsi="Courier New"/>
          <w:sz w:val="20"/>
        </w:rPr>
        <w:t>0, 0, 1, 1, 2, 2)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t>12)</w:t>
      </w:r>
      <w:r w:rsidR="00000000" w:rsidRPr="00F016EB">
        <w:rPr>
          <w:rFonts w:ascii="Courier New" w:hAnsi="Courier New"/>
          <w:b/>
          <w:bCs/>
          <w:color w:val="FF0000"/>
        </w:rPr>
        <w:t>Given the coordinates (</w:t>
      </w:r>
      <w:proofErr w:type="spellStart"/>
      <w:proofErr w:type="gramStart"/>
      <w:r w:rsidR="00000000" w:rsidRPr="00F016EB">
        <w:rPr>
          <w:rFonts w:ascii="Courier New" w:hAnsi="Courier New"/>
          <w:b/>
          <w:bCs/>
          <w:color w:val="FF0000"/>
        </w:rPr>
        <w:t>x,y</w:t>
      </w:r>
      <w:proofErr w:type="spellEnd"/>
      <w:proofErr w:type="gramEnd"/>
      <w:r w:rsidR="00000000" w:rsidRPr="00F016EB">
        <w:rPr>
          <w:rFonts w:ascii="Courier New" w:hAnsi="Courier New"/>
          <w:b/>
          <w:bCs/>
          <w:color w:val="FF0000"/>
        </w:rPr>
        <w:t>) of center of a circle and its radius, determine whether a point lies inside the circle, on the circle or outside the circle.</w:t>
      </w:r>
    </w:p>
    <w:p w:rsidR="00737B71" w:rsidRDefault="00000000">
      <w:r>
        <w:rPr>
          <w:rFonts w:ascii="Courier New" w:hAnsi="Courier New"/>
          <w:sz w:val="20"/>
        </w:rPr>
        <w:t>import math</w:t>
      </w:r>
      <w:r>
        <w:rPr>
          <w:rFonts w:ascii="Courier New" w:hAnsi="Courier New"/>
          <w:sz w:val="20"/>
        </w:rPr>
        <w:br/>
        <w:t xml:space="preserve">def </w:t>
      </w:r>
      <w:proofErr w:type="spellStart"/>
      <w:r>
        <w:rPr>
          <w:rFonts w:ascii="Courier New" w:hAnsi="Courier New"/>
          <w:sz w:val="20"/>
        </w:rPr>
        <w:t>point_in_</w:t>
      </w:r>
      <w:proofErr w:type="gramStart"/>
      <w:r>
        <w:rPr>
          <w:rFonts w:ascii="Courier New" w:hAnsi="Courier New"/>
          <w:sz w:val="20"/>
        </w:rPr>
        <w:t>circle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x, y, r, px, py):</w:t>
      </w:r>
      <w:r>
        <w:rPr>
          <w:rFonts w:ascii="Courier New" w:hAnsi="Courier New"/>
          <w:sz w:val="20"/>
        </w:rPr>
        <w:br/>
        <w:t xml:space="preserve">    d = </w:t>
      </w:r>
      <w:proofErr w:type="gramStart"/>
      <w:r>
        <w:rPr>
          <w:rFonts w:ascii="Courier New" w:hAnsi="Courier New"/>
          <w:sz w:val="20"/>
        </w:rPr>
        <w:t>math.sqrt</w:t>
      </w:r>
      <w:proofErr w:type="gramEnd"/>
      <w:r>
        <w:rPr>
          <w:rFonts w:ascii="Courier New" w:hAnsi="Courier New"/>
          <w:sz w:val="20"/>
        </w:rPr>
        <w:t xml:space="preserve">((px - </w:t>
      </w:r>
      <w:proofErr w:type="gramStart"/>
      <w:r>
        <w:rPr>
          <w:rFonts w:ascii="Courier New" w:hAnsi="Courier New"/>
          <w:sz w:val="20"/>
        </w:rPr>
        <w:t>x)*</w:t>
      </w:r>
      <w:proofErr w:type="gramEnd"/>
      <w:r>
        <w:rPr>
          <w:rFonts w:ascii="Courier New" w:hAnsi="Courier New"/>
          <w:sz w:val="20"/>
        </w:rPr>
        <w:t xml:space="preserve">*2 + (py - </w:t>
      </w:r>
      <w:proofErr w:type="gramStart"/>
      <w:r>
        <w:rPr>
          <w:rFonts w:ascii="Courier New" w:hAnsi="Courier New"/>
          <w:sz w:val="20"/>
        </w:rPr>
        <w:t>y)*</w:t>
      </w:r>
      <w:proofErr w:type="gramEnd"/>
      <w:r>
        <w:rPr>
          <w:rFonts w:ascii="Courier New" w:hAnsi="Courier New"/>
          <w:sz w:val="20"/>
        </w:rPr>
        <w:t>*2)</w:t>
      </w:r>
      <w:r>
        <w:rPr>
          <w:rFonts w:ascii="Courier New" w:hAnsi="Courier New"/>
          <w:sz w:val="20"/>
        </w:rPr>
        <w:br/>
        <w:t xml:space="preserve">    if d &lt; r: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"Inside the circle")</w:t>
      </w:r>
      <w:r>
        <w:rPr>
          <w:rFonts w:ascii="Courier New" w:hAnsi="Courier New"/>
          <w:sz w:val="20"/>
        </w:rPr>
        <w:br/>
        <w:t xml:space="preserve">    elif d == r: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"On the circle")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"Outside the circle")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point_in_</w:t>
      </w:r>
      <w:proofErr w:type="gramStart"/>
      <w:r>
        <w:rPr>
          <w:rFonts w:ascii="Courier New" w:hAnsi="Courier New"/>
          <w:sz w:val="20"/>
        </w:rPr>
        <w:t>circle(</w:t>
      </w:r>
      <w:proofErr w:type="gramEnd"/>
      <w:r>
        <w:rPr>
          <w:rFonts w:ascii="Courier New" w:hAnsi="Courier New"/>
          <w:sz w:val="20"/>
        </w:rPr>
        <w:t>0, 0, 5, 3, 4)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lastRenderedPageBreak/>
        <w:t>13)</w:t>
      </w:r>
      <w:r w:rsidR="00000000" w:rsidRPr="00F016EB">
        <w:rPr>
          <w:rFonts w:ascii="Courier New" w:hAnsi="Courier New"/>
          <w:b/>
          <w:bCs/>
          <w:color w:val="FF0000"/>
        </w:rPr>
        <w:t>Convert number 0 to 19 to its equivalent words. E.g. 0 → zero, 19 → nineteen.</w:t>
      </w:r>
    </w:p>
    <w:p w:rsidR="00737B71" w:rsidRDefault="00000000">
      <w:r>
        <w:rPr>
          <w:rFonts w:ascii="Courier New" w:hAnsi="Courier New"/>
          <w:sz w:val="20"/>
        </w:rPr>
        <w:t>def number_to_word(n):</w:t>
      </w:r>
      <w:r>
        <w:rPr>
          <w:rFonts w:ascii="Courier New" w:hAnsi="Courier New"/>
          <w:sz w:val="20"/>
        </w:rPr>
        <w:br/>
        <w:t xml:space="preserve">    words = ["zero", "one", "two", "three", "four", "five", "six", "seven",</w:t>
      </w:r>
      <w:r>
        <w:rPr>
          <w:rFonts w:ascii="Courier New" w:hAnsi="Courier New"/>
          <w:sz w:val="20"/>
        </w:rPr>
        <w:br/>
        <w:t xml:space="preserve">             "eight", "nine", "ten", "eleven", "twelve", "thirteen", "fourteen",</w:t>
      </w:r>
      <w:r>
        <w:rPr>
          <w:rFonts w:ascii="Courier New" w:hAnsi="Courier New"/>
          <w:sz w:val="20"/>
        </w:rPr>
        <w:br/>
        <w:t xml:space="preserve">             "fifteen", "sixteen", "seventeen", "eighteen", "nineteen"]</w:t>
      </w:r>
      <w:r>
        <w:rPr>
          <w:rFonts w:ascii="Courier New" w:hAnsi="Courier New"/>
          <w:sz w:val="20"/>
        </w:rPr>
        <w:br/>
        <w:t xml:space="preserve">    if 0 &lt;= n &lt;= 19:</w:t>
      </w:r>
      <w:r>
        <w:rPr>
          <w:rFonts w:ascii="Courier New" w:hAnsi="Courier New"/>
          <w:sz w:val="20"/>
        </w:rPr>
        <w:br/>
        <w:t xml:space="preserve">        print(words[n])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print("Out of range")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number_to_word(19)</w:t>
      </w:r>
    </w:p>
    <w:p w:rsidR="00737B71" w:rsidRPr="00F016EB" w:rsidRDefault="00F016EB">
      <w:pPr>
        <w:rPr>
          <w:b/>
          <w:bCs/>
          <w:color w:val="FF0000"/>
        </w:rPr>
      </w:pPr>
      <w:r w:rsidRPr="00F016EB">
        <w:rPr>
          <w:rFonts w:ascii="Courier New" w:hAnsi="Courier New"/>
          <w:b/>
          <w:bCs/>
          <w:color w:val="FF0000"/>
        </w:rPr>
        <w:t>14)</w:t>
      </w:r>
      <w:r w:rsidR="00000000" w:rsidRPr="00F016EB">
        <w:rPr>
          <w:rFonts w:ascii="Courier New" w:hAnsi="Courier New"/>
          <w:b/>
          <w:bCs/>
          <w:color w:val="FF0000"/>
        </w:rPr>
        <w:t>Accept marks of three subjects. Print total and average along with pass/fail and subject-wise grades.</w:t>
      </w:r>
    </w:p>
    <w:p w:rsidR="00737B71" w:rsidRDefault="00000000">
      <w:r>
        <w:rPr>
          <w:rFonts w:ascii="Courier New" w:hAnsi="Courier New"/>
          <w:sz w:val="20"/>
        </w:rPr>
        <w:t>def marks_grade(m1, m2, m3):</w:t>
      </w:r>
      <w:r>
        <w:rPr>
          <w:rFonts w:ascii="Courier New" w:hAnsi="Courier New"/>
          <w:sz w:val="20"/>
        </w:rPr>
        <w:br/>
        <w:t xml:space="preserve">    def grade(m):</w:t>
      </w:r>
      <w:r>
        <w:rPr>
          <w:rFonts w:ascii="Courier New" w:hAnsi="Courier New"/>
          <w:sz w:val="20"/>
        </w:rPr>
        <w:br/>
        <w:t xml:space="preserve">        if m == "Absent":</w:t>
      </w:r>
      <w:r>
        <w:rPr>
          <w:rFonts w:ascii="Courier New" w:hAnsi="Courier New"/>
          <w:sz w:val="20"/>
        </w:rPr>
        <w:br/>
        <w:t xml:space="preserve">            return "NA"</w:t>
      </w:r>
      <w:r>
        <w:rPr>
          <w:rFonts w:ascii="Courier New" w:hAnsi="Courier New"/>
          <w:sz w:val="20"/>
        </w:rPr>
        <w:br/>
        <w:t xml:space="preserve">        m = int(m)</w:t>
      </w:r>
      <w:r>
        <w:rPr>
          <w:rFonts w:ascii="Courier New" w:hAnsi="Courier New"/>
          <w:sz w:val="20"/>
        </w:rPr>
        <w:br/>
        <w:t xml:space="preserve">        if m &lt;= 39:</w:t>
      </w:r>
      <w:r>
        <w:rPr>
          <w:rFonts w:ascii="Courier New" w:hAnsi="Courier New"/>
          <w:sz w:val="20"/>
        </w:rPr>
        <w:br/>
        <w:t xml:space="preserve">            return "F"</w:t>
      </w:r>
      <w:r>
        <w:rPr>
          <w:rFonts w:ascii="Courier New" w:hAnsi="Courier New"/>
          <w:sz w:val="20"/>
        </w:rPr>
        <w:br/>
        <w:t xml:space="preserve">        elif m &lt;= 44:</w:t>
      </w:r>
      <w:r>
        <w:rPr>
          <w:rFonts w:ascii="Courier New" w:hAnsi="Courier New"/>
          <w:sz w:val="20"/>
        </w:rPr>
        <w:br/>
        <w:t xml:space="preserve">            return "P"</w:t>
      </w:r>
      <w:r>
        <w:rPr>
          <w:rFonts w:ascii="Courier New" w:hAnsi="Courier New"/>
          <w:sz w:val="20"/>
        </w:rPr>
        <w:br/>
        <w:t xml:space="preserve">        elif m &lt;= 49:</w:t>
      </w:r>
      <w:r>
        <w:rPr>
          <w:rFonts w:ascii="Courier New" w:hAnsi="Courier New"/>
          <w:sz w:val="20"/>
        </w:rPr>
        <w:br/>
        <w:t xml:space="preserve">            return "C"</w:t>
      </w:r>
      <w:r>
        <w:rPr>
          <w:rFonts w:ascii="Courier New" w:hAnsi="Courier New"/>
          <w:sz w:val="20"/>
        </w:rPr>
        <w:br/>
        <w:t xml:space="preserve">        elif m &lt;= 54:</w:t>
      </w:r>
      <w:r>
        <w:rPr>
          <w:rFonts w:ascii="Courier New" w:hAnsi="Courier New"/>
          <w:sz w:val="20"/>
        </w:rPr>
        <w:br/>
        <w:t xml:space="preserve">            return "B"</w:t>
      </w:r>
      <w:r>
        <w:rPr>
          <w:rFonts w:ascii="Courier New" w:hAnsi="Courier New"/>
          <w:sz w:val="20"/>
        </w:rPr>
        <w:br/>
        <w:t xml:space="preserve">        elif m &lt;= 59:</w:t>
      </w:r>
      <w:r>
        <w:rPr>
          <w:rFonts w:ascii="Courier New" w:hAnsi="Courier New"/>
          <w:sz w:val="20"/>
        </w:rPr>
        <w:br/>
        <w:t xml:space="preserve">            return "B+"</w:t>
      </w:r>
      <w:r>
        <w:rPr>
          <w:rFonts w:ascii="Courier New" w:hAnsi="Courier New"/>
          <w:sz w:val="20"/>
        </w:rPr>
        <w:br/>
        <w:t xml:space="preserve">        elif m &lt;= 69:</w:t>
      </w:r>
      <w:r>
        <w:rPr>
          <w:rFonts w:ascii="Courier New" w:hAnsi="Courier New"/>
          <w:sz w:val="20"/>
        </w:rPr>
        <w:br/>
        <w:t xml:space="preserve">            return "A"</w:t>
      </w:r>
      <w:r>
        <w:rPr>
          <w:rFonts w:ascii="Courier New" w:hAnsi="Courier New"/>
          <w:sz w:val="20"/>
        </w:rPr>
        <w:br/>
        <w:t xml:space="preserve">        elif m &lt;= 79:</w:t>
      </w:r>
      <w:r>
        <w:rPr>
          <w:rFonts w:ascii="Courier New" w:hAnsi="Courier New"/>
          <w:sz w:val="20"/>
        </w:rPr>
        <w:br/>
        <w:t xml:space="preserve">            return "A+"</w:t>
      </w:r>
      <w:r>
        <w:rPr>
          <w:rFonts w:ascii="Courier New" w:hAnsi="Courier New"/>
          <w:sz w:val="20"/>
        </w:rPr>
        <w:br/>
        <w:t xml:space="preserve">        else:</w:t>
      </w:r>
      <w:r>
        <w:rPr>
          <w:rFonts w:ascii="Courier New" w:hAnsi="Courier New"/>
          <w:sz w:val="20"/>
        </w:rPr>
        <w:br/>
        <w:t xml:space="preserve">            return "O"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m1 == "Absent" or m2 == "Absent" or m3 == "Absent":</w:t>
      </w:r>
      <w:r>
        <w:rPr>
          <w:rFonts w:ascii="Courier New" w:hAnsi="Courier New"/>
          <w:sz w:val="20"/>
        </w:rPr>
        <w:br/>
        <w:t xml:space="preserve">        print("One or more subjects absent")</w:t>
      </w:r>
      <w:r>
        <w:rPr>
          <w:rFonts w:ascii="Courier New" w:hAnsi="Courier New"/>
          <w:sz w:val="20"/>
        </w:rPr>
        <w:br/>
        <w:t xml:space="preserve">        return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m1, m2, m3 = int(m1), int(m2), int(m3)</w:t>
      </w:r>
      <w:r>
        <w:rPr>
          <w:rFonts w:ascii="Courier New" w:hAnsi="Courier New"/>
          <w:sz w:val="20"/>
        </w:rPr>
        <w:br/>
        <w:t xml:space="preserve">    total = m1 + m2 + m3</w:t>
      </w:r>
      <w:r>
        <w:rPr>
          <w:rFonts w:ascii="Courier New" w:hAnsi="Courier New"/>
          <w:sz w:val="20"/>
        </w:rPr>
        <w:br/>
        <w:t xml:space="preserve">    avg = total / 3</w:t>
      </w:r>
      <w:r>
        <w:rPr>
          <w:rFonts w:ascii="Courier New" w:hAnsi="Courier New"/>
          <w:sz w:val="20"/>
        </w:rPr>
        <w:br/>
        <w:t xml:space="preserve">    print("Total:", total)</w:t>
      </w:r>
      <w:r>
        <w:rPr>
          <w:rFonts w:ascii="Courier New" w:hAnsi="Courier New"/>
          <w:sz w:val="20"/>
        </w:rPr>
        <w:br/>
        <w:t xml:space="preserve">    print("Average:", avg)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if m1 &lt;= 39 or m2 &lt;= 39 or m3 &lt;= 39: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"Result: Fail")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"Result: Pass")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"Grades:", grade(m1), grade(m2), grade(m3))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marks_</w:t>
      </w:r>
      <w:proofErr w:type="gramStart"/>
      <w:r>
        <w:rPr>
          <w:rFonts w:ascii="Courier New" w:hAnsi="Courier New"/>
          <w:sz w:val="20"/>
        </w:rPr>
        <w:t>grade(</w:t>
      </w:r>
      <w:proofErr w:type="gramEnd"/>
      <w:r>
        <w:rPr>
          <w:rFonts w:ascii="Courier New" w:hAnsi="Courier New"/>
          <w:sz w:val="20"/>
        </w:rPr>
        <w:t>"65", "75", "80")</w:t>
      </w:r>
    </w:p>
    <w:sectPr w:rsidR="00737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777239">
    <w:abstractNumId w:val="8"/>
  </w:num>
  <w:num w:numId="2" w16cid:durableId="297301884">
    <w:abstractNumId w:val="6"/>
  </w:num>
  <w:num w:numId="3" w16cid:durableId="1215314934">
    <w:abstractNumId w:val="5"/>
  </w:num>
  <w:num w:numId="4" w16cid:durableId="1142963808">
    <w:abstractNumId w:val="4"/>
  </w:num>
  <w:num w:numId="5" w16cid:durableId="1663386925">
    <w:abstractNumId w:val="7"/>
  </w:num>
  <w:num w:numId="6" w16cid:durableId="1771199972">
    <w:abstractNumId w:val="3"/>
  </w:num>
  <w:num w:numId="7" w16cid:durableId="1899582945">
    <w:abstractNumId w:val="2"/>
  </w:num>
  <w:num w:numId="8" w16cid:durableId="240717923">
    <w:abstractNumId w:val="1"/>
  </w:num>
  <w:num w:numId="9" w16cid:durableId="76160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E88"/>
    <w:rsid w:val="00737B71"/>
    <w:rsid w:val="009C2DFD"/>
    <w:rsid w:val="00AA1D8D"/>
    <w:rsid w:val="00B47730"/>
    <w:rsid w:val="00CB0664"/>
    <w:rsid w:val="00F01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723A9"/>
  <w14:defaultImageDpi w14:val="300"/>
  <w15:docId w15:val="{6BF072E0-B70B-4AFC-A0E2-D6424E22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3</cp:revision>
  <dcterms:created xsi:type="dcterms:W3CDTF">2013-12-23T23:15:00Z</dcterms:created>
  <dcterms:modified xsi:type="dcterms:W3CDTF">2025-05-01T22:54:00Z</dcterms:modified>
  <cp:category/>
</cp:coreProperties>
</file>